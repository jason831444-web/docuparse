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Mentor Program Participant Profile</w:t>
      </w:r>
    </w:p>
    <w:p>
      <w:r>
        <w:t>Name: Priya Nair</w:t>
      </w:r>
    </w:p>
    <w:p>
      <w:r>
        <w:t>Student ID: 20264219</w:t>
      </w:r>
    </w:p>
    <w:p>
      <w:r>
        <w:t>Program: Women in Engineering Peer Mentor Program</w:t>
      </w:r>
    </w:p>
    <w:p>
      <w:r>
        <w:t>Major: Mechanical Engineering</w:t>
      </w:r>
    </w:p>
    <w:p>
      <w:r>
        <w:t>Year: Sophomore</w:t>
      </w:r>
    </w:p>
    <w:p>
      <w:r>
        <w:t>Department: College of Engineering and Applied Sciences</w:t>
      </w:r>
    </w:p>
    <w:p>
      <w:r>
        <w:t>Advisor: Dr. Marta Silva</w:t>
      </w:r>
    </w:p>
    <w:p>
      <w:r>
        <w:t>Goals: Build confidence in thermal systems coursework, find a summer research placement, and practice technical interviewing.</w:t>
      </w:r>
    </w:p>
    <w:p>
      <w:r>
        <w:t>Background: Priya transferred from a community college and is balancing a part-time lab assistant role with a full course load.</w:t>
      </w:r>
    </w:p>
    <w:p>
      <w:r>
        <w:t>Support Notes: Prefers afternoon mentor meetings, wants accountability around weekly problem sets, and asked for introductions to robotics research groups.</w:t>
      </w:r>
    </w:p>
    <w:p>
      <w:r>
        <w:t>Risk Indicators: Missed two early advising emails and has not yet submitted the internship interest form.</w:t>
      </w:r>
    </w:p>
    <w:p>
      <w:r>
        <w:t>Next Review Date: April 30,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